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4B1" w:rsidRPr="007E38AE" w:rsidRDefault="007E38AE" w:rsidP="007E38AE">
      <w:pPr>
        <w:pStyle w:val="Title"/>
        <w:jc w:val="center"/>
        <w:rPr>
          <w:rFonts w:ascii="Arial Black" w:hAnsi="Arial Black"/>
        </w:rPr>
      </w:pPr>
      <w:r w:rsidRPr="007E38AE">
        <w:rPr>
          <w:rFonts w:ascii="Arial Black" w:hAnsi="Arial Black"/>
        </w:rPr>
        <w:t>ETL OSPC PROGRAM</w:t>
      </w:r>
    </w:p>
    <w:p w:rsidR="001754B1" w:rsidRPr="007E38AE" w:rsidRDefault="007E38AE" w:rsidP="007E38AE">
      <w:pPr>
        <w:pStyle w:val="Heading1"/>
        <w:jc w:val="center"/>
        <w:rPr>
          <w:rFonts w:ascii="Arial Black" w:hAnsi="Arial Black"/>
          <w:sz w:val="36"/>
          <w:szCs w:val="36"/>
        </w:rPr>
      </w:pPr>
      <w:r w:rsidRPr="007E38AE">
        <w:rPr>
          <w:rFonts w:ascii="Arial Black" w:hAnsi="Arial Black"/>
          <w:sz w:val="36"/>
          <w:szCs w:val="36"/>
        </w:rPr>
        <w:t>TEAM UNICODERS PROJECT IDEA</w:t>
      </w:r>
    </w:p>
    <w:p w:rsidR="001754B1" w:rsidRDefault="007E38AE">
      <w:pPr>
        <w:pStyle w:val="Heading1"/>
      </w:pPr>
      <w:r>
        <w:t>Introduction</w:t>
      </w:r>
    </w:p>
    <w:p w:rsidR="001754B1" w:rsidRDefault="00BD173B">
      <w:r>
        <w:t>Perfect_Academia</w:t>
      </w:r>
      <w:bookmarkStart w:id="0" w:name="_GoBack"/>
      <w:bookmarkEnd w:id="0"/>
      <w:r w:rsidR="007E38AE">
        <w:t xml:space="preserve"> is a web platform that curates the best playlists, courses, and books from every major field of life — including Web Development, AI, Cybersecurity, Psychology, Medical Sciences, Finance, and more. The platform gives users a structured, high-quality starting point for learning anything without wasting time searching across the internet.</w:t>
      </w:r>
    </w:p>
    <w:p w:rsidR="001754B1" w:rsidRDefault="007E38AE">
      <w:pPr>
        <w:pStyle w:val="Heading1"/>
      </w:pPr>
      <w:r>
        <w:t>Problem Statement</w:t>
      </w:r>
    </w:p>
    <w:p w:rsidR="001754B1" w:rsidRDefault="001754B1"/>
    <w:p w:rsidR="001754B1" w:rsidRDefault="007E38AE">
      <w:pPr>
        <w:pStyle w:val="Heading1"/>
      </w:pPr>
      <w:r>
        <w:t>Solution</w:t>
      </w:r>
    </w:p>
    <w:p w:rsidR="001754B1" w:rsidRDefault="001754B1"/>
    <w:p w:rsidR="001754B1" w:rsidRDefault="007E38AE">
      <w:pPr>
        <w:pStyle w:val="Heading1"/>
      </w:pPr>
      <w:r>
        <w:t>Key Features</w:t>
      </w:r>
    </w:p>
    <w:p w:rsidR="001754B1" w:rsidRDefault="001754B1"/>
    <w:p w:rsidR="001754B1" w:rsidRDefault="007E38AE">
      <w:pPr>
        <w:pStyle w:val="Heading1"/>
      </w:pPr>
      <w:r>
        <w:t>Tech Stack</w:t>
      </w:r>
    </w:p>
    <w:p w:rsidR="001754B1" w:rsidRDefault="001754B1"/>
    <w:sectPr w:rsidR="00175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4B1"/>
    <w:rsid w:val="0029639D"/>
    <w:rsid w:val="00326F90"/>
    <w:rsid w:val="007E38AE"/>
    <w:rsid w:val="00AA1D8D"/>
    <w:rsid w:val="00B47730"/>
    <w:rsid w:val="00BD17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A055B"/>
  <w14:defaultImageDpi w14:val="300"/>
  <w15:docId w15:val="{AA929A69-11E0-4C84-80F1-5BD20386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7EB500-9020-4135-B66D-63C736FAB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Muaz</cp:lastModifiedBy>
  <cp:revision>3</cp:revision>
  <dcterms:created xsi:type="dcterms:W3CDTF">2013-12-23T23:15:00Z</dcterms:created>
  <dcterms:modified xsi:type="dcterms:W3CDTF">2025-12-07T13:47:00Z</dcterms:modified>
  <cp:category/>
</cp:coreProperties>
</file>